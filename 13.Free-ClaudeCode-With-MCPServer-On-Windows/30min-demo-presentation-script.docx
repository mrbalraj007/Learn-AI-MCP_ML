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56"/>
        </w:rPr>
        <w:t>30-Minute Demo Presentation</w:t>
      </w:r>
    </w:p>
    <w:p>
      <w:pPr>
        <w:pStyle w:val="Heading3"/>
        <w:jc w:val="center"/>
      </w:pPr>
      <w:r>
        <w:rPr>
          <w:color w:val="646464"/>
        </w:rPr>
        <w:t>Terraform + Terraform MCP Server + Claude Code + GitHub Actions</w:t>
      </w:r>
    </w:p>
    <w:p>
      <w:r>
        <w:t>Simple Language Presentation for Your Team</w:t>
      </w:r>
    </w:p>
    <w:p/>
    <w:p>
      <w:pPr>
        <w:pStyle w:val="Heading1"/>
      </w:pPr>
      <w:r>
        <w:rPr>
          <w:color w:val="667EEA"/>
        </w:rPr>
        <w:t>📌 INTRODUCTION (2 minutes)</w:t>
      </w:r>
    </w:p>
    <w:p>
      <w:pPr>
        <w:spacing w:after="240" w:line="360" w:lineRule="auto"/>
      </w:pPr>
      <w:r>
        <w:t>Hello everyone! Today I'm going to show you something amazing that's going to change how we write infrastructure code and automate our deployments.</w:t>
        <w:br/>
        <w:br/>
        <w:t>We'll talk about 4 things:</w:t>
        <w:br/>
        <w:t>1. What is Terraform? (Infrastructure code)</w:t>
        <w:br/>
        <w:t>2. What is Terraform MCP Server? (Making Claude understand Terraform)</w:t>
        <w:br/>
        <w:t>3. What is Claude Code? (AI helping us write code)</w:t>
        <w:br/>
        <w:t>4. How do they all work together in GitHub Actions? (Automatic deployment)</w:t>
        <w:br/>
        <w:br/>
        <w:t>Think of it like this: We're building a TEAM of AI assistants that help us deploy cloud infrastructure automatically, safely, and fast.</w:t>
        <w:br/>
        <w:br/>
        <w:t>By the end of this demo, you'll understand:</w:t>
        <w:br/>
        <w:t>- How to use Claude AI to write Terraform code</w:t>
        <w:br/>
        <w:t>- How to use GitHub Actions to run that code automatically</w:t>
        <w:br/>
        <w:t>- How to save money and time on infrastructure</w:t>
        <w:br/>
        <w:t>- How to deploy safer with fewer mistakes</w:t>
        <w:br/>
        <w:br/>
        <w:t>Let's start!</w:t>
      </w:r>
    </w:p>
    <w:p/>
    <w:p>
      <w:pPr>
        <w:pStyle w:val="Heading1"/>
      </w:pPr>
      <w:r>
        <w:rPr>
          <w:color w:val="667EEA"/>
        </w:rPr>
        <w:t>📌 PART 1: WHAT IS TERRAFORM? (4 minutes)</w:t>
      </w:r>
    </w:p>
    <w:p>
      <w:r>
        <w:rPr>
          <w:b/>
        </w:rPr>
        <w:t>WHAT TO SAY (Speak these exactly):</w:t>
      </w:r>
    </w:p>
    <w:p>
      <w:pPr>
        <w:spacing w:after="240" w:line="360" w:lineRule="auto"/>
      </w:pPr>
      <w:r>
        <w:br/>
        <w:t>Imagine you want to build a house. You have two options:</w:t>
        <w:br/>
        <w:br/>
        <w:t>Option 1: Go to the construction site and build it brick-by-brick manually every time.</w:t>
        <w:br/>
        <w:t>- Takes forever</w:t>
        <w:br/>
        <w:t>- Easy to make mistakes</w:t>
        <w:br/>
        <w:t>- Hard to rebuild if something breaks</w:t>
        <w:br/>
        <w:t>- Nobody remembers what was built</w:t>
        <w:br/>
        <w:br/>
        <w:t>Option 2: Create a blueprint first, then use that blueprint to build.</w:t>
        <w:br/>
        <w:t>- Takes less time</w:t>
        <w:br/>
        <w:t>- Fewer mistakes</w:t>
        <w:br/>
        <w:t>- Easy to rebuild from blueprint</w:t>
        <w:br/>
        <w:t>- Everyone knows what was built</w:t>
        <w:br/>
        <w:br/>
        <w:t>TERRAFORM IS LIKE A BLUEPRINT FOR CLOUD INFRASTRUCTURE!</w:t>
        <w:br/>
        <w:br/>
        <w:t>What is Cloud Infrastructure?</w:t>
        <w:br/>
        <w:t>- Servers (where your application runs)</w:t>
        <w:br/>
        <w:t>- Storage (where you save data)</w:t>
        <w:br/>
        <w:t>- Networks (how machines talk to each other)</w:t>
        <w:br/>
        <w:t>- Security (protecting everything)</w:t>
        <w:br/>
        <w:br/>
        <w:t>With Terraform, instead of clicking buttons in AWS/Azure console:</w:t>
        <w:br/>
        <w:t>✅ You WRITE CODE that says: "Create this server, with this configuration, with this security"</w:t>
        <w:br/>
        <w:t>✅ That code becomes a BLUEPRINT</w:t>
        <w:br/>
        <w:t>✅ You RUN the code, and cloud automatically creates everything</w:t>
        <w:br/>
        <w:t>✅ If you need to change something, you change the CODE and run again</w:t>
        <w:br/>
        <w:br/>
        <w:t>Simple Example:</w:t>
        <w:br/>
        <w:t>Without Terraform:</w:t>
        <w:br/>
        <w:t>1. Click AWS console</w:t>
        <w:br/>
        <w:t>2. Click "Create EC2 instance"</w:t>
        <w:br/>
        <w:t>3. Fill 20 different form fields</w:t>
        <w:br/>
        <w:t>4. Wait 5 minutes</w:t>
        <w:br/>
        <w:t>5. If you need another server, do it all again</w:t>
        <w:br/>
        <w:br/>
        <w:t>With Terraform:</w:t>
        <w:br/>
        <w:t>1. Write: "Create 3 EC2 servers with this config"</w:t>
        <w:br/>
        <w:t>2. Run one command</w:t>
        <w:br/>
        <w:t>3. Done! All 3 servers created in 2 minutes</w:t>
        <w:br/>
        <w:t>4. Want to change them? Change the code once, all change</w:t>
        <w:br/>
        <w:br/>
        <w:t>Benefits of Terraform:</w:t>
        <w:br/>
        <w:t>⚡ SPEED - Create infrastructure in minutes, not hours</w:t>
        <w:br/>
        <w:t>🔄 REPEATABLE - Same code = same result every time</w:t>
        <w:br/>
        <w:t>📝 DOCUMENTED - The code IS the documentation</w:t>
        <w:br/>
        <w:t>🔒 SAFE - See what will change before it changes</w:t>
        <w:br/>
        <w:t>💰 COST - Know exactly what you're creating and what it costs</w:t>
        <w:br/>
      </w:r>
    </w:p>
    <w:p/>
    <w:p>
      <w:pPr>
        <w:pStyle w:val="Heading1"/>
      </w:pPr>
      <w:r>
        <w:rPr>
          <w:color w:val="667EEA"/>
        </w:rPr>
        <w:t>📌 PART 2: TERRAFORM MCP SERVER (5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Now, here's the PROBLEM:</w:t>
        <w:br/>
        <w:br/>
        <w:t>Writing Terraform code is hard because:</w:t>
        <w:br/>
        <w:t>- Syntax is complicated (lots of special symbols and rules)</w:t>
        <w:br/>
        <w:t>- Need to remember 100+ different resource types</w:t>
        <w:br/>
        <w:t>- Need to know AWS/Azure/GCP documentation by heart</w:t>
        <w:br/>
        <w:t>- Takes time to write a simple server</w:t>
        <w:br/>
        <w:br/>
        <w:t>What if we had an AI that knew ALL of this already?</w:t>
        <w:br/>
        <w:br/>
        <w:t>THAT'S TERRAFORM MCP SERVER!</w:t>
        <w:br/>
        <w:br/>
        <w:t>MCP = Model Context Protocol (Connection Tool)</w:t>
        <w:br/>
        <w:br/>
        <w:t>What does it do?</w:t>
        <w:br/>
        <w:t>It connects Claude AI to Terraform knowledge.</w:t>
        <w:br/>
        <w:br/>
        <w:t>Without MCP: Claude tries to guess and often gets it wrong</w:t>
        <w:br/>
        <w:t>With MCP: Claude becomes a Terraform expert automatically</w:t>
        <w:br/>
        <w:br/>
        <w:t>Real Example:</w:t>
        <w:br/>
        <w:t>YOU: "Claude, I need AWS S3 bucket with encryption and backups"</w:t>
        <w:br/>
        <w:br/>
        <w:t>Without MCP:</w:t>
        <w:br/>
        <w:t>- Takes 30 minutes</w:t>
        <w:br/>
        <w:t>- Back and forth 5 times</w:t>
        <w:br/>
        <w:t>- Code might be wrong</w:t>
        <w:br/>
        <w:br/>
        <w:t>With MCP:</w:t>
        <w:br/>
        <w:t>- Takes 2 minutes</w:t>
        <w:br/>
        <w:t>- Production-ready code first try</w:t>
        <w:br/>
        <w:t>- You use it immediately</w:t>
        <w:br/>
        <w:br/>
        <w:t>MAIN BENEFIT:</w:t>
        <w:br/>
        <w:t>Claude becomes a Terraform expert!</w:t>
        <w:br/>
        <w:br/>
        <w:t>WHY GOOD FOR YOUR TEAM?</w:t>
        <w:br/>
        <w:t>- Junior engineers don't need to know everything</w:t>
        <w:br/>
        <w:t>- Senior engineers write code 10x faster</w:t>
        <w:br/>
        <w:t>- Fewer mistakes and security issues</w:t>
        <w:br/>
        <w:t>- Everyone writes code the same way</w:t>
        <w:br/>
      </w:r>
    </w:p>
    <w:p/>
    <w:p>
      <w:pPr>
        <w:pStyle w:val="Heading1"/>
      </w:pPr>
      <w:r>
        <w:rPr>
          <w:color w:val="667EEA"/>
        </w:rPr>
        <w:t>📌 PART 3: WHAT IS CLAUDE CODE? (4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Claude Code is like a command-line assistant on your computer.</w:t>
        <w:br/>
        <w:br/>
        <w:t>Why not use web browser?</w:t>
        <w:br/>
        <w:t>Because in GitHub Actions automation, we can't click buttons. We need something that works in scripts.</w:t>
        <w:br/>
        <w:br/>
        <w:t>WHAT IS GITHUB ACTIONS?</w:t>
        <w:br/>
        <w:t>GitHub Actions is like a ROBOT that waits for something to happen, then automatically does work.</w:t>
        <w:br/>
        <w:br/>
        <w:t>Example:</w:t>
        <w:br/>
        <w:t>- You write Terraform code</w:t>
        <w:br/>
        <w:t>- You commit it to GitHub</w:t>
        <w:br/>
        <w:t>- GitHub Actions robot sees it</w:t>
        <w:br/>
        <w:t>- Robot automatically runs: "Build this code", "Test it", "Deploy it"</w:t>
        <w:br/>
        <w:t>- No human needed!</w:t>
        <w:br/>
        <w:br/>
        <w:t>Like having a robot worker:</w:t>
        <w:br/>
        <w:t>- You tell it: "When code is pushed, run these steps"</w:t>
        <w:br/>
        <w:t>- Robot waits for code push</w:t>
        <w:br/>
        <w:t>- Code is pushed</w:t>
        <w:br/>
        <w:t>- Robot runs automatically</w:t>
        <w:br/>
        <w:t>- Deployment done</w:t>
        <w:br/>
        <w:t>- Everyone happy</w:t>
        <w:br/>
        <w:br/>
        <w:t>CLAUDE CODE FITS IN HERE:</w:t>
        <w:br/>
        <w:t>With Claude Code CLI, GitHub Actions robot can talk to Claude!</w:t>
        <w:br/>
        <w:br/>
        <w:t>Flow:</w:t>
        <w:br/>
        <w:t>1. Developer writes Terraform code</w:t>
        <w:br/>
        <w:t>2. Pushes to GitHub</w:t>
        <w:br/>
        <w:t>3. GitHub Actions robot wakes up</w:t>
        <w:br/>
        <w:t>4. Robot asks Claude Code: "Is this code correct?"</w:t>
        <w:br/>
        <w:t>5. Claude Code (with MCP server) checks the code</w:t>
        <w:br/>
        <w:t>6. Claude says: "Yes, it's good" or "No, fix this"</w:t>
        <w:br/>
        <w:t>7. If good, robot deploys it</w:t>
        <w:br/>
        <w:t>8. If bad, robot stops and alerts team</w:t>
        <w:br/>
        <w:br/>
        <w:t>WHY USE CLAUDE CODE CLI INSTEAD OF WEB?</w:t>
        <w:br/>
        <w:t>✅ Automation - Works in automated scripts</w:t>
        <w:br/>
        <w:t>✅ No clicking needed - Just commands</w:t>
        <w:br/>
        <w:t>✅ Fast - No waiting for browser</w:t>
        <w:br/>
        <w:t>✅ Secure - Works on your own computer</w:t>
        <w:br/>
        <w:t>✅ Integration - Works with GitHub, Jenkins, other tools</w:t>
        <w:br/>
        <w:br/>
        <w:t>MAIN BENEFIT:</w:t>
        <w:br/>
        <w:t>Your code gets reviewed by AI AUTOMATICALLY before deployment!</w:t>
        <w:br/>
      </w:r>
    </w:p>
    <w:p/>
    <w:p>
      <w:pPr>
        <w:pStyle w:val="Heading1"/>
      </w:pPr>
      <w:r>
        <w:rPr>
          <w:color w:val="667EEA"/>
        </w:rPr>
        <w:t>📌 PART 4: NVIDIA NMI PROXY (Simple Explanation) (3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This is where it gets a bit technical, but I'll keep it simple!</w:t>
        <w:br/>
        <w:br/>
        <w:t>PROBLEM:</w:t>
        <w:br/>
        <w:t>Some companies don't allow direct connection to Anthropic (Claude maker).</w:t>
        <w:br/>
        <w:t>Solution: Use Nvidia NMi Proxy as a middleman.</w:t>
        <w:br/>
        <w:br/>
        <w:t>WHAT IS A PROXY?</w:t>
        <w:br/>
        <w:t>A proxy is like a middleman.</w:t>
        <w:br/>
        <w:br/>
        <w:t>Without Proxy:</w:t>
        <w:br/>
        <w:t>- You → Claude → Response</w:t>
        <w:br/>
        <w:br/>
        <w:t>With Proxy (like Nvidia NMi):</w:t>
        <w:br/>
        <w:t>- You → Nvidia NMi → Claude → Nvidia NMi → You</w:t>
        <w:br/>
        <w:br/>
        <w:t>WHY USE PROXY?</w:t>
        <w:br/>
        <w:t>1. Security - Company monitors all requests</w:t>
        <w:br/>
        <w:t>2. Compliance - Ensures nothing bad is sent</w:t>
        <w:br/>
        <w:t>3. Control - Company controls who uses Claude</w:t>
        <w:br/>
        <w:t>4. Logging - Everything logged for audit</w:t>
        <w:br/>
        <w:t>5. Billing - Easy to track and bill costs</w:t>
        <w:br/>
        <w:br/>
        <w:t>IN YOUR CASE:</w:t>
        <w:br/>
        <w:t>Your company requires proxy for:</w:t>
        <w:br/>
        <w:t>- Security/Compliance reasons</w:t>
        <w:br/>
        <w:t>- IT department monitoring</w:t>
        <w:br/>
        <w:t>- Safety policies</w:t>
        <w:br/>
        <w:br/>
        <w:t>HOW DOES IT WORK WITH CLAUDE CODE?</w:t>
        <w:br/>
        <w:t>Instead of:</w:t>
        <w:br/>
        <w:t>Claude Code → Anthropic API</w:t>
        <w:br/>
        <w:br/>
        <w:t>You have:</w:t>
        <w:br/>
        <w:t>Claude Code → Nvidia NMi Proxy → Anthropic API</w:t>
        <w:br/>
        <w:br/>
        <w:t>For you, it's TRANSPARENT!</w:t>
        <w:br/>
        <w:t>You just:</w:t>
        <w:br/>
        <w:t>1. Configure Claude Code to use Nvidia NMi endpoint</w:t>
        <w:br/>
        <w:t>2. Everything else is SAME</w:t>
        <w:br/>
        <w:t>3. Claude Code works exactly the same</w:t>
        <w:br/>
        <w:br/>
        <w:t>CONFIGURATION:</w:t>
        <w:br/>
        <w:t>You probably:</w:t>
        <w:br/>
        <w:t>1. Installed Claude Code CLI</w:t>
        <w:br/>
        <w:t>2. Set environment variable: NMI_PROXY_URL</w:t>
        <w:br/>
        <w:t>3. Claude Code now uses proxy</w:t>
        <w:br/>
        <w:t>4. Done!</w:t>
        <w:br/>
        <w:br/>
        <w:t>MAIN POINT:</w:t>
        <w:br/>
        <w:t>Nvidia NMi Proxy = Security layer that lets you safely use Claude Code in your company</w:t>
        <w:br/>
      </w:r>
    </w:p>
    <w:p/>
    <w:p>
      <w:pPr>
        <w:pStyle w:val="Heading1"/>
      </w:pPr>
      <w:r>
        <w:rPr>
          <w:color w:val="667EEA"/>
        </w:rPr>
        <w:t>📌 PART 5: HOW GITHUB ACTIONS HELPS (3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GitHub Actions is your automation robot.</w:t>
        <w:br/>
        <w:br/>
        <w:t>What can it do?</w:t>
        <w:br/>
        <w:t>When you push code to GitHub, it automatically:</w:t>
        <w:br/>
        <w:t>✅ Runs tests</w:t>
        <w:br/>
        <w:t>✅ Checks for security issues</w:t>
        <w:br/>
        <w:t>✅ Builds your application</w:t>
        <w:br/>
        <w:t>✅ Deploys to cloud</w:t>
        <w:br/>
        <w:t>✅ Sends notifications</w:t>
        <w:br/>
        <w:br/>
        <w:t>FOR TERRAFORM:</w:t>
        <w:br/>
        <w:t>GitHub Actions can:</w:t>
        <w:br/>
        <w:t>✅ Validate Terraform syntax</w:t>
        <w:br/>
        <w:t>✅ Security scan (Checkov, tfsec)</w:t>
        <w:br/>
        <w:t>✅ Check with Claude AI if code is good</w:t>
        <w:br/>
        <w:t>✅ Deploy to AWS/Azure</w:t>
        <w:br/>
        <w:t>✅ Send alerts to Slack</w:t>
        <w:br/>
        <w:br/>
        <w:t>WORKFLOW EXAMPLE:</w:t>
        <w:br/>
        <w:t>1. Developer writes Terraform for new S3 bucket</w:t>
        <w:br/>
        <w:t>2. Developer commits and pushes to GitHub</w:t>
        <w:br/>
        <w:t>3. GitHub Actions robot sees the push</w:t>
        <w:br/>
        <w:t>4. Robot runs:</w:t>
        <w:br/>
        <w:t xml:space="preserve">   - Syntax check: "Is Terraform valid?"</w:t>
        <w:br/>
        <w:t xml:space="preserve">   - Claude Code check: "Is code following best practices?"</w:t>
        <w:br/>
        <w:t xml:space="preserve">   - Checkov scan: "Any security issues?"</w:t>
        <w:br/>
        <w:t xml:space="preserve">   - If all good: Deploy to AWS</w:t>
        <w:br/>
        <w:t xml:space="preserve">   - If any problem: Stop and alert team</w:t>
        <w:br/>
        <w:br/>
        <w:t>BEFORE (Without Automation):</w:t>
        <w:br/>
        <w:t>1. Developer writes code</w:t>
        <w:br/>
        <w:t>2. Developer manually tests</w:t>
        <w:br/>
        <w:t>3. Developer asks senior for review (2 days)</w:t>
        <w:br/>
        <w:t>4. Senior reviews and approves</w:t>
        <w:br/>
        <w:t>5. Developer manually deploys</w:t>
        <w:br/>
        <w:t>Time: 3-4 days | Risk: Human error</w:t>
        <w:br/>
        <w:br/>
        <w:t>AFTER (With GitHub Actions + Claude Code + MCP):</w:t>
        <w:br/>
        <w:t>1. Developer writes code</w:t>
        <w:br/>
        <w:t>2. Pushes to GitHub</w:t>
        <w:br/>
        <w:t>3. Automation runs:</w:t>
        <w:br/>
        <w:t xml:space="preserve">   - Claude Code checks with MCP</w:t>
        <w:br/>
        <w:t xml:space="preserve">   - Security scanning</w:t>
        <w:br/>
        <w:t xml:space="preserve">   - Validation</w:t>
        <w:br/>
        <w:t>4. If good: Automatically deploys</w:t>
        <w:br/>
        <w:t>5. If bad: Auto-alerts team</w:t>
        <w:br/>
        <w:t>Time: 5 minutes | Risk: Very low</w:t>
        <w:br/>
        <w:br/>
        <w:t>THE FLOW:</w:t>
        <w:br/>
        <w:t>You write Terraform code</w:t>
        <w:br/>
        <w:t xml:space="preserve">        ↓</w:t>
        <w:br/>
        <w:t>Push to GitHub</w:t>
        <w:br/>
        <w:t xml:space="preserve">        ↓</w:t>
        <w:br/>
        <w:t>GitHub Actions robot wakes up</w:t>
        <w:br/>
        <w:t xml:space="preserve">        ↓</w:t>
        <w:br/>
        <w:t>Runs: "Check with Claude Code CLI"</w:t>
        <w:br/>
        <w:t xml:space="preserve">        ↓</w:t>
        <w:br/>
        <w:t>Claude Code connects through Nvidia NMi Proxy</w:t>
        <w:br/>
        <w:t xml:space="preserve">        ↓</w:t>
        <w:br/>
        <w:t>Claude (with Terraform MCP Server) reviews</w:t>
        <w:br/>
        <w:t xml:space="preserve">        ↓</w:t>
        <w:br/>
        <w:t>If good: Deploy automatically</w:t>
        <w:br/>
        <w:t>If bad: Alert team</w:t>
        <w:br/>
        <w:br/>
        <w:t>BENEFITS:</w:t>
        <w:br/>
        <w:t>⚡ SPEED - Deployment in minutes</w:t>
        <w:br/>
        <w:t>✅ QUALITY - AI reviews all code</w:t>
        <w:br/>
        <w:t>🔒 SAFETY - Can't deploy bad code</w:t>
        <w:br/>
        <w:t>🤖 AUTOMATIC - No human needed</w:t>
        <w:br/>
        <w:t>📊 CONSISTENT - Same process every time</w:t>
        <w:br/>
        <w:t>💰 CHEAPER - Less human time</w:t>
        <w:br/>
      </w:r>
    </w:p>
    <w:p/>
    <w:p>
      <w:pPr>
        <w:pStyle w:val="Heading1"/>
      </w:pPr>
      <w:r>
        <w:rPr>
          <w:color w:val="667EEA"/>
        </w:rPr>
        <w:t>📌 PART 6: COMPLETE PICTURE (4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Let me show you the COMPLETE PICTURE:</w:t>
        <w:br/>
        <w:br/>
        <w:t>COMPLETE END-TO-END FLOW:</w:t>
        <w:br/>
        <w:br/>
        <w:t>STEP 1: Developer writes Terraform code</w:t>
        <w:br/>
        <w:t>→ Code: "Create AWS EC2 server with encryption"</w:t>
        <w:br/>
        <w:t>→ Saves in GitHub repository</w:t>
        <w:br/>
        <w:br/>
        <w:t>STEP 2: Developer pushes code</w:t>
        <w:br/>
        <w:t>→ Command: git push origin main</w:t>
        <w:br/>
        <w:t>→ Code goes to GitHub</w:t>
        <w:br/>
        <w:br/>
        <w:t>STEP 3: GitHub Actions triggers automatically</w:t>
        <w:br/>
        <w:t>→ Sees new code pushed</w:t>
        <w:br/>
        <w:t>→ Reads instructions from workflow file</w:t>
        <w:br/>
        <w:t>→ Starts running the workflow</w:t>
        <w:br/>
        <w:br/>
        <w:t>STEP 4: Validation steps run</w:t>
        <w:br/>
        <w:t>→ Validate Terraform syntax</w:t>
        <w:br/>
        <w:t>→ Run Claude Code CLI to check code</w:t>
        <w:br/>
        <w:t xml:space="preserve">  → Claude Code connects to Nvidia NMi Proxy</w:t>
        <w:br/>
        <w:t xml:space="preserve">  → Proxy forwards to Anthropic API</w:t>
        <w:br/>
        <w:t xml:space="preserve">  → Claude (with Terraform MCP Server) analyzes code</w:t>
        <w:br/>
        <w:t xml:space="preserve">  → Returns: "Code is correct and follows best practices"</w:t>
        <w:br/>
        <w:t>→ Run Checkov security scan</w:t>
        <w:br/>
        <w:t xml:space="preserve">  → Scans for security issues</w:t>
        <w:br/>
        <w:t xml:space="preserve">  → Returns: "No security issues found"</w:t>
        <w:br/>
        <w:t>→ If all passes: Deploy to AWS</w:t>
        <w:br/>
        <w:br/>
        <w:t>STEP 5: Deployment</w:t>
        <w:br/>
        <w:t>→ GitHub Actions runs: terraform apply</w:t>
        <w:br/>
        <w:t>→ Server is created in AWS automatically</w:t>
        <w:br/>
        <w:t>→ Team gets notification on Slack</w:t>
        <w:br/>
        <w:t>→ Done!</w:t>
        <w:br/>
        <w:br/>
        <w:t>WHAT EACH TECHNOLOGY DOES:</w:t>
        <w:br/>
        <w:br/>
        <w:t>TERRAFORM</w:t>
        <w:br/>
        <w:t>The "blueprint" for infrastructure</w:t>
        <w:br/>
        <w:t>Describes what to create and how</w:t>
        <w:br/>
        <w:t>Language: HCL (Terraform language)</w:t>
        <w:br/>
        <w:t xml:space="preserve">        ↓</w:t>
        <w:br/>
        <w:t>TERRAFORM MCP SERVER</w:t>
        <w:br/>
        <w:t>Makes Claude understand Terraform</w:t>
        <w:br/>
        <w:t>Reviews code for best practices</w:t>
        <w:br/>
        <w:t>Checks for security issues</w:t>
        <w:br/>
        <w:t xml:space="preserve">        ↓</w:t>
        <w:br/>
        <w:t>CLAUDE CODE (CLI)</w:t>
        <w:br/>
        <w:t>Command-line interface to Claude</w:t>
        <w:br/>
        <w:t>Works in automation scripts</w:t>
        <w:br/>
        <w:t>No web browser needed</w:t>
        <w:br/>
        <w:t xml:space="preserve">        ↓</w:t>
        <w:br/>
        <w:t>NVIDIA NMI PROXY</w:t>
        <w:br/>
        <w:t>Security layer between Claude Code and Anthropic</w:t>
        <w:br/>
        <w:t>Required by your company's security</w:t>
        <w:br/>
        <w:t xml:space="preserve">        ↓</w:t>
        <w:br/>
        <w:t>GITHUB ACTIONS</w:t>
        <w:br/>
        <w:t>Automation robot</w:t>
        <w:br/>
        <w:t>Runs everything automatically</w:t>
        <w:br/>
        <w:t>Deploys when code is good</w:t>
        <w:br/>
        <w:br/>
        <w:t>REAL WORLD IMPACT:</w:t>
        <w:br/>
        <w:br/>
        <w:t>Before this setup:</w:t>
        <w:br/>
        <w:t>- 2 weeks to deploy infrastructure</w:t>
        <w:br/>
        <w:t>- Manual steps = human mistakes</w:t>
        <w:br/>
        <w:t>- Senior engineer bottleneck (expensive time)</w:t>
        <w:br/>
        <w:t>- No consistency</w:t>
        <w:br/>
        <w:t>- Security issues found late</w:t>
        <w:br/>
        <w:br/>
        <w:t>After this setup:</w:t>
        <w:br/>
        <w:t>- 5 minutes to deploy</w:t>
        <w:br/>
        <w:t>- AI reviews automatically</w:t>
        <w:br/>
        <w:t>- No human bottleneck</w:t>
        <w:br/>
        <w:t>- Same best practices every time</w:t>
        <w:br/>
        <w:t>- Security issues found early</w:t>
        <w:br/>
        <w:br/>
        <w:t>COST SAVED:</w:t>
        <w:br/>
        <w:t>If you deploy 50 times per year:</w:t>
        <w:br/>
        <w:t>- Time saved: 2 weeks × 50 = 2 months/year</w:t>
        <w:br/>
        <w:t>- Employee time = money</w:t>
        <w:br/>
        <w:t>- Security issues prevented = more money</w:t>
        <w:br/>
        <w:t>- Faster deployment = happy customers</w:t>
        <w:br/>
        <w:br/>
        <w:t>BOTTOM LINE:</w:t>
        <w:br/>
        <w:t>You have an automated team of AI experts reviewing and deploying your infrastructure!</w:t>
        <w:br/>
      </w:r>
    </w:p>
    <w:p/>
    <w:p>
      <w:pPr>
        <w:pStyle w:val="Heading1"/>
      </w:pPr>
      <w:r>
        <w:rPr>
          <w:color w:val="667EEA"/>
        </w:rPr>
        <w:t>📌 PART 7: LIVE DEMO (5 minutes)</w:t>
      </w:r>
    </w:p>
    <w:p>
      <w:r>
        <w:rPr>
          <w:b/>
        </w:rPr>
        <w:t>WHAT TO DO AND SAY:</w:t>
      </w:r>
    </w:p>
    <w:p>
      <w:pPr>
        <w:spacing w:after="240" w:line="360" w:lineRule="auto"/>
      </w:pPr>
      <w:r>
        <w:br/>
        <w:t>Now let me show you a LIVE EXAMPLE on your screen!</w:t>
        <w:br/>
        <w:br/>
        <w:t>[SHOW YOUR SCREEN - GitHub Repository]</w:t>
        <w:br/>
        <w:br/>
        <w:t>"Here's my GitHub repository. I have Terraform files here. I'm going to:</w:t>
        <w:br/>
        <w:t>1. Write new Terraform code</w:t>
        <w:br/>
        <w:t>2. Push it to GitHub</w:t>
        <w:br/>
        <w:t>3. Watch GitHub Actions automatically review and deploy it"</w:t>
        <w:br/>
        <w:br/>
        <w:t>STEP 1: WRITE TERRAFORM CODE</w:t>
        <w:br/>
        <w:t>"I'm writing Terraform code for an Azure Virtual Machine:</w:t>
        <w:br/>
        <w:t>- Name: demo-vm</w:t>
        <w:br/>
        <w:t>- Size: small</w:t>
        <w:br/>
        <w:t>- OS: Ubuntu</w:t>
        <w:br/>
        <w:t>- With encryption enabled</w:t>
        <w:br/>
        <w:t>- With monitoring enabled"</w:t>
        <w:br/>
        <w:br/>
        <w:t>[WRITE CODE IN EDITOR - or have it pre-written]</w:t>
        <w:br/>
        <w:br/>
        <w:t>STEP 2: PUSH TO GITHUB</w:t>
        <w:br/>
        <w:t>"Now I'll commit and push this code to GitHub"</w:t>
        <w:br/>
        <w:br/>
        <w:t>Command:</w:t>
        <w:br/>
        <w:t>$ git add .</w:t>
        <w:br/>
        <w:t>$ git commit -m "Add Azure VM infrastructure"</w:t>
        <w:br/>
        <w:t>$ git push origin main</w:t>
        <w:br/>
        <w:br/>
        <w:t>STEP 3: WATCH GITHUB ACTIONS</w:t>
        <w:br/>
        <w:t>[OPEN GITHUB REPOSITORY - Actions TAB]</w:t>
        <w:br/>
        <w:br/>
        <w:t>"GitHub Actions is now running! Let me show you what it's doing:</w:t>
        <w:br/>
        <w:br/>
        <w:t>1. First workflow started (you can see it)</w:t>
        <w:br/>
        <w:t>2. It's running multiple steps automatically...</w:t>
        <w:br/>
        <w:br/>
        <w:t>Let me show you each step:</w:t>
        <w:br/>
        <w:t>- Step 1: Terraform validate (✅ Passed)</w:t>
        <w:br/>
        <w:t>- Step 2: Running Checkov scan (✅ Passed)</w:t>
        <w:br/>
        <w:t>- Step 3: Running Claude Code to check (⏳ Running)</w:t>
        <w:br/>
        <w:t xml:space="preserve">  This step connects to Claude Code CLI</w:t>
        <w:br/>
        <w:t xml:space="preserve">  Claude Code connects through Nvidia NMi Proxy</w:t>
        <w:br/>
        <w:t xml:space="preserve">  Claude (with MCP server) is reviewing the code</w:t>
        <w:br/>
        <w:t xml:space="preserve">  </w:t>
        <w:br/>
        <w:t>Let me explain what Claude is checking:</w:t>
        <w:br/>
        <w:t>'Is syntax correct? ✅ Yes</w:t>
        <w:br/>
        <w:t xml:space="preserve"> Are variables named properly? ✅ Yes</w:t>
        <w:br/>
        <w:t xml:space="preserve"> Are there security issues? ✅ None found</w:t>
        <w:br/>
        <w:t xml:space="preserve"> Are you following best practices? ✅ Yes</w:t>
        <w:br/>
        <w:t xml:space="preserve"> Is encryption enabled? ✅ Yes</w:t>
        <w:br/>
        <w:t xml:space="preserve"> Is monitoring enabled? ✅ Yes'</w:t>
        <w:br/>
        <w:br/>
        <w:t>Result: Code is APPROVED! ✅</w:t>
        <w:br/>
        <w:br/>
        <w:t>- Step 4: Deploying to Azure (⏳ Running)</w:t>
        <w:br/>
        <w:t>- Step 5: Send notification to Slack (🔔)</w:t>
        <w:br/>
        <w:br/>
        <w:t>[WAIT FOR DEPLOYMENT]</w:t>
        <w:br/>
        <w:br/>
        <w:t>"And... it's done! 🎉</w:t>
        <w:br/>
        <w:br/>
        <w:t>In 3 minutes, we:</w:t>
        <w:br/>
        <w:t>1. Wrote Terraform code</w:t>
        <w:br/>
        <w:t>2. Pushed to GitHub</w:t>
        <w:br/>
        <w:t>3. AI reviewed it automatically</w:t>
        <w:br/>
        <w:t>4. Deployed to Azure</w:t>
        <w:br/>
        <w:t>5. Team got notification</w:t>
        <w:br/>
        <w:br/>
        <w:t>This would take 2-3 hours if we did it manually!"</w:t>
        <w:br/>
        <w:br/>
        <w:t>WHAT HAPPENED BEHIND THE SCENES?</w:t>
        <w:br/>
        <w:t>1. GitHub Actions detected the push</w:t>
        <w:br/>
        <w:t>2. Ran all validation steps</w:t>
        <w:br/>
        <w:t>3. When Claude Code step ran:</w:t>
        <w:br/>
        <w:t xml:space="preserve">   - Connected to Nvidia NMi Proxy</w:t>
        <w:br/>
        <w:t xml:space="preserve">   - Proxy routed to Anthropic API</w:t>
        <w:br/>
        <w:t xml:space="preserve">   - Claude (with Terraform MCP Server) analyzed code</w:t>
        <w:br/>
        <w:t xml:space="preserve">   - Returned feedback immediately</w:t>
        <w:br/>
        <w:t>4. All checks passed</w:t>
        <w:br/>
        <w:t>5. Terraform deployment happened</w:t>
        <w:br/>
        <w:t>6. Resources created in Azure</w:t>
        <w:br/>
        <w:br/>
        <w:t>NO HUMAN INTERVENTION NEEDED!</w:t>
        <w:br/>
        <w:t>Just push code, and it deploys!</w:t>
        <w:br/>
      </w:r>
    </w:p>
    <w:p/>
    <w:p>
      <w:pPr>
        <w:pStyle w:val="Heading1"/>
      </w:pPr>
      <w:r>
        <w:rPr>
          <w:color w:val="667EEA"/>
        </w:rPr>
        <w:t>📌 PART 8: WHY THIS MATTERS TO YOUR TEAM (2 minutes)</w:t>
      </w:r>
    </w:p>
    <w:p>
      <w:r>
        <w:rPr>
          <w:b/>
        </w:rPr>
        <w:t>WHAT TO SAY:</w:t>
      </w:r>
    </w:p>
    <w:p>
      <w:pPr>
        <w:spacing w:after="240" w:line="360" w:lineRule="auto"/>
      </w:pPr>
      <w:r>
        <w:br/>
        <w:t>FOR DEVELOPERS:</w:t>
        <w:br/>
        <w:t>✅ Write code faster (Claude helps)</w:t>
        <w:br/>
        <w:t>✅ Don't need to be Terraform expert (Claude knows it)</w:t>
        <w:br/>
        <w:t>✅ Code automatically reviewed (quality guaranteed)</w:t>
        <w:br/>
        <w:t>✅ Deploy faster (no waiting for approval)</w:t>
        <w:br/>
        <w:t>✅ More time for important work</w:t>
        <w:br/>
        <w:br/>
        <w:t>FOR SENIOR ENGINEERS:</w:t>
        <w:br/>
        <w:t>✅ Don't manually review infrastructure code</w:t>
        <w:br/>
        <w:t>✅ More time for architecture decisions</w:t>
        <w:br/>
        <w:t>✅ Team becomes independent</w:t>
        <w:br/>
        <w:t>✅ Consistent code quality</w:t>
        <w:br/>
        <w:br/>
        <w:t>FOR JUNIOR ENGINEERS:</w:t>
        <w:br/>
        <w:t>✅ Learn Terraform from Claude's examples</w:t>
        <w:br/>
        <w:t>✅ Understand best practices</w:t>
        <w:br/>
        <w:t>✅ Make fewer mistakes</w:t>
        <w:br/>
        <w:t>✅ Become productive faster</w:t>
        <w:br/>
        <w:br/>
        <w:t>FOR TEAM LEADS:</w:t>
        <w:br/>
        <w:t>✅ Faster delivery (days → minutes)</w:t>
        <w:br/>
        <w:t>✅ Better code quality</w:t>
        <w:br/>
        <w:t>✅ Fewer production bugs</w:t>
        <w:br/>
        <w:t>✅ Team independence</w:t>
        <w:br/>
        <w:t>✅ Less bottlenecks</w:t>
        <w:br/>
        <w:br/>
        <w:t>FOR THE COMPANY:</w:t>
        <w:br/>
        <w:t>✅ Faster time to market</w:t>
        <w:br/>
        <w:t>✅ Better security (AI checks before deployment)</w:t>
        <w:br/>
        <w:t>✅ Lower cost (less human time)</w:t>
        <w:br/>
        <w:t>✅ Fewer incidents</w:t>
        <w:br/>
        <w:t>✅ Happy customers (faster features)</w:t>
        <w:br/>
        <w:br/>
        <w:t>THE BOTTOM LINE:</w:t>
        <w:br/>
        <w:t>This is not just about technology. It's about working smarter and faster!</w:t>
        <w:br/>
        <w:br/>
        <w:t>Questions? I'm happy to explain anything or show you more!</w:t>
        <w:br/>
      </w:r>
    </w:p>
    <w:p/>
    <w:p>
      <w:r>
        <w:br w:type="page"/>
      </w:r>
    </w:p>
    <w:p>
      <w:pPr>
        <w:pStyle w:val="Heading1"/>
      </w:pPr>
      <w:r>
        <w:rPr>
          <w:color w:val="667EEA"/>
        </w:rPr>
        <w:t>📌 COMMON QUESTIONS &amp; ANSWERS</w:t>
      </w:r>
    </w:p>
    <w:p>
      <w:r>
        <w:rPr>
          <w:b/>
        </w:rPr>
        <w:t>Q: Will Claude Code replace my job?</w:t>
      </w:r>
    </w:p>
    <w:p>
      <w:pPr>
        <w:ind w:left="720"/>
      </w:pPr>
      <w:r>
        <w:t>A: No. Claude is like having a smart assistant. You still make decisions. Claude helps you work faster.</w:t>
      </w:r>
    </w:p>
    <w:p>
      <w:r>
        <w:rPr>
          <w:b/>
        </w:rPr>
        <w:t>Q: What if Claude makes a mistake?</w:t>
      </w:r>
    </w:p>
    <w:p>
      <w:pPr>
        <w:ind w:left="720"/>
      </w:pPr>
      <w:r>
        <w:t>A: Claude checks syntax and best practices. Still need human logic review. We have multiple safety layers.</w:t>
      </w:r>
    </w:p>
    <w:p>
      <w:r>
        <w:rPr>
          <w:b/>
        </w:rPr>
        <w:t>Q: Why do we need Nvidia NMi Proxy?</w:t>
      </w:r>
    </w:p>
    <w:p>
      <w:pPr>
        <w:ind w:left="720"/>
      </w:pPr>
      <w:r>
        <w:t>A: Security and compliance. Your company policy. It's the secure way to use Claude.</w:t>
      </w:r>
    </w:p>
    <w:p>
      <w:r>
        <w:rPr>
          <w:b/>
        </w:rPr>
        <w:t>Q: Can we use this for production?</w:t>
      </w:r>
    </w:p>
    <w:p>
      <w:pPr>
        <w:ind w:left="720"/>
      </w:pPr>
      <w:r>
        <w:t>A: Yes! Production-ready. We have security scanning, validation, approval gates. Safe.</w:t>
      </w:r>
    </w:p>
    <w:p>
      <w:r>
        <w:rPr>
          <w:b/>
        </w:rPr>
        <w:t>Q: What if GitHub Actions fails?</w:t>
      </w:r>
    </w:p>
    <w:p>
      <w:pPr>
        <w:ind w:left="720"/>
      </w:pPr>
      <w:r>
        <w:t>A: It alerts team immediately. Code is NOT deployed. You have time to fix. Safe by default.</w:t>
      </w:r>
    </w:p>
    <w:p>
      <w:r>
        <w:rPr>
          <w:b/>
        </w:rPr>
        <w:t>Q: How much does this cost?</w:t>
      </w:r>
    </w:p>
    <w:p>
      <w:pPr>
        <w:ind w:left="720"/>
      </w:pPr>
      <w:r>
        <w:t>A: Cheaper than hiring people to review code. Claude costs ~$0.01 per review.</w:t>
      </w:r>
    </w:p>
    <w:p>
      <w:r>
        <w:rPr>
          <w:b/>
        </w:rPr>
        <w:t>Q: Can we use this for other code?</w:t>
      </w:r>
    </w:p>
    <w:p>
      <w:pPr>
        <w:ind w:left="720"/>
      </w:pPr>
      <w:r>
        <w:t>A: Yes! Claude Code works for Python, Java, JavaScript, etc. Same concept.</w:t>
      </w:r>
    </w:p>
    <w:p>
      <w:r>
        <w:rPr>
          <w:b/>
        </w:rPr>
        <w:t>Q: What if I want to skip CI checks?</w:t>
      </w:r>
    </w:p>
    <w:p>
      <w:pPr>
        <w:ind w:left="720"/>
      </w:pPr>
      <w:r>
        <w:t>A: You can, but not recommended. Checks exist for safety. If needed, request exception.</w:t>
      </w:r>
    </w:p>
    <w:p/>
    <w:p>
      <w:r>
        <w:br w:type="page"/>
      </w:r>
    </w:p>
    <w:p>
      <w:pPr>
        <w:pStyle w:val="Heading1"/>
      </w:pPr>
      <w:r>
        <w:rPr>
          <w:color w:val="667EEA"/>
        </w:rPr>
        <w:t>🎯 CONCLUSION</w:t>
      </w:r>
    </w:p>
    <w:p>
      <w:pPr>
        <w:spacing w:line="360" w:lineRule="auto" w:after="240"/>
      </w:pPr>
      <w:r>
        <w:br/>
        <w:t>Let me summarize what we learned:</w:t>
        <w:br/>
        <w:br/>
        <w:t>🏗️ TERRAFORM = Blueprint for cloud infrastructure</w:t>
        <w:br/>
        <w:br/>
        <w:t>🤖 TERRAFORM MCP SERVER = AI expert who knows Terraform</w:t>
        <w:br/>
        <w:br/>
        <w:t>💻 CLAUDE CODE = Command-line AI assistant</w:t>
        <w:br/>
        <w:br/>
        <w:t>🔐 NVIDIA NMI PROXY = Security layer</w:t>
        <w:br/>
        <w:br/>
        <w:t>🤖 GITHUB ACTIONS = Automation robot</w:t>
        <w:br/>
        <w:br/>
        <w:t>TOGETHER = Infrastructure deployed automatically with AI review!</w:t>
        <w:br/>
        <w:br/>
        <w:t>BENEFITS:</w:t>
        <w:br/>
        <w:t>✅ 10x faster deployment (hours → minutes)</w:t>
        <w:br/>
        <w:t>✅ Better quality code</w:t>
        <w:br/>
        <w:t>✅ Fewer mistakes</w:t>
        <w:br/>
        <w:t>✅ Safer infrastructure</w:t>
        <w:br/>
        <w:t>✅ Team independence</w:t>
        <w:br/>
        <w:t>✅ Cost savings</w:t>
        <w:br/>
        <w:br/>
        <w:t>THIS IS NOT JUST TECHNOLOGY - IT'S A BETTER WAY OF WORKING!</w:t>
        <w:br/>
        <w:br/>
        <w:t>Thank you for your attention!</w:t>
        <w:br/>
      </w:r>
    </w:p>
    <w:p>
      <w:r>
        <w:br w:type="page"/>
      </w:r>
    </w:p>
    <w:p>
      <w:pPr>
        <w:pStyle w:val="Heading1"/>
      </w:pPr>
      <w:r>
        <w:rPr>
          <w:color w:val="667EEA"/>
        </w:rPr>
        <w:t>⏱️ TIMING BREAKDOWN</w:t>
      </w:r>
    </w:p>
    <w:p>
      <w:r>
        <w:t>Total: 30 minutes</w:t>
      </w:r>
    </w:p>
    <w:p/>
    <w:p>
      <w:pPr>
        <w:pStyle w:val="ListBullet"/>
      </w:pPr>
      <w:r>
        <w:t>Introduction: 2 min</w:t>
      </w:r>
    </w:p>
    <w:p>
      <w:pPr>
        <w:pStyle w:val="ListBullet"/>
      </w:pPr>
      <w:r>
        <w:t>Part 1: Terraform: 4 min</w:t>
      </w:r>
    </w:p>
    <w:p>
      <w:pPr>
        <w:pStyle w:val="ListBullet"/>
      </w:pPr>
      <w:r>
        <w:t>Part 2: MCP Server: 5 min</w:t>
      </w:r>
    </w:p>
    <w:p>
      <w:pPr>
        <w:pStyle w:val="ListBullet"/>
      </w:pPr>
      <w:r>
        <w:t>Part 3: Claude Code: 4 min</w:t>
      </w:r>
    </w:p>
    <w:p>
      <w:pPr>
        <w:pStyle w:val="ListBullet"/>
      </w:pPr>
      <w:r>
        <w:t>Part 4: Nvidia NMi: 3 min</w:t>
      </w:r>
    </w:p>
    <w:p>
      <w:pPr>
        <w:pStyle w:val="ListBullet"/>
      </w:pPr>
      <w:r>
        <w:t>Part 5: GitHub Actions: 3 min</w:t>
      </w:r>
    </w:p>
    <w:p>
      <w:pPr>
        <w:pStyle w:val="ListBullet"/>
      </w:pPr>
      <w:r>
        <w:t>Part 6: Complete Picture: 4 min</w:t>
      </w:r>
    </w:p>
    <w:p>
      <w:pPr>
        <w:pStyle w:val="ListBullet"/>
      </w:pPr>
      <w:r>
        <w:t>Part 7: Live Demo: 5 min</w:t>
      </w:r>
    </w:p>
    <w:p>
      <w:pPr>
        <w:pStyle w:val="ListBullet"/>
      </w:pPr>
      <w:r>
        <w:t>Part 8: Why It Matters: 2 min</w:t>
      </w:r>
    </w:p>
    <w:p>
      <w:pPr>
        <w:pStyle w:val="ListBullet"/>
      </w:pPr>
      <w:r>
        <w:t>Questions &amp; Answers: 2 min</w:t>
      </w:r>
    </w:p>
    <w:p/>
    <w:p>
      <w:r>
        <w:br w:type="page"/>
      </w:r>
    </w:p>
    <w:p>
      <w:pPr>
        <w:pStyle w:val="Heading1"/>
      </w:pPr>
      <w:r>
        <w:rPr>
          <w:color w:val="667EEA"/>
        </w:rPr>
        <w:t>✅ BEFORE YOUR PRESENTATION</w:t>
      </w:r>
    </w:p>
    <w:p>
      <w:pPr>
        <w:pStyle w:val="ListBullet"/>
      </w:pPr>
      <w:r>
        <w:t>Test projector/screen connection</w:t>
      </w:r>
    </w:p>
    <w:p>
      <w:pPr>
        <w:pStyle w:val="ListBullet"/>
      </w:pPr>
      <w:r>
        <w:t>Have GitHub repository open and ready</w:t>
      </w:r>
    </w:p>
    <w:p>
      <w:pPr>
        <w:pStyle w:val="ListBullet"/>
      </w:pPr>
      <w:r>
        <w:t>Have Terraform code example ready</w:t>
      </w:r>
    </w:p>
    <w:p>
      <w:pPr>
        <w:pStyle w:val="ListBullet"/>
      </w:pPr>
      <w:r>
        <w:t>Have GitHub Actions workflow visible</w:t>
      </w:r>
    </w:p>
    <w:p>
      <w:pPr>
        <w:pStyle w:val="ListBullet"/>
      </w:pPr>
      <w:r>
        <w:t>Have terminal open for git commands</w:t>
      </w:r>
    </w:p>
    <w:p>
      <w:pPr>
        <w:pStyle w:val="ListBullet"/>
      </w:pPr>
      <w:r>
        <w:t>Test internet connection</w:t>
      </w:r>
    </w:p>
    <w:p>
      <w:pPr>
        <w:pStyle w:val="ListBullet"/>
      </w:pPr>
      <w:r>
        <w:t>Have backup: Pre-recorded demo if live demo fails</w:t>
      </w:r>
    </w:p>
    <w:p>
      <w:pPr>
        <w:pStyle w:val="ListBullet"/>
      </w:pPr>
      <w:r>
        <w:t>Mute notifications/alerts</w:t>
      </w:r>
    </w:p>
    <w:p>
      <w:pPr>
        <w:pStyle w:val="ListBullet"/>
      </w:pPr>
      <w:r>
        <w:t>Test screen sharing</w:t>
      </w:r>
    </w:p>
    <w:p>
      <w:pPr>
        <w:pStyle w:val="ListBullet"/>
      </w:pPr>
      <w:r>
        <w:t>Have speaker notes (this document) ready</w:t>
      </w:r>
    </w:p>
    <w:p>
      <w:pPr>
        <w:pStyle w:val="ListBullet"/>
      </w:pPr>
      <w:r>
        <w:t>Practice the demo once before presenting</w:t>
      </w:r>
    </w:p>
    <w:p>
      <w:pPr>
        <w:pStyle w:val="ListBullet"/>
      </w:pPr>
      <w:r>
        <w:t>Have time buffer for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