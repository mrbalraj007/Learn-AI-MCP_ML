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Setup Guide: Terraform EC2 + Ansible Configuration</w:t>
      </w:r>
    </w:p>
    <w:p>
      <w:pPr>
        <w:jc w:val="center"/>
      </w:pPr>
      <w:r>
        <w:rPr>
          <w:i/>
          <w:sz w:val="28"/>
        </w:rPr>
        <w:t>Enterprise-Grade Infrastructure Automation for AWS EC2 Deployment</w:t>
      </w:r>
    </w:p>
    <w:p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Environment: </w:t>
      </w:r>
      <w:r>
        <w:t>VMware Workstation Pro 17 with Ubuntu 22.04 LTS</w:t>
        <w:br/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Architecture Overview</w:t>
      </w:r>
    </w:p>
    <w:p>
      <w:pPr>
        <w:pStyle w:val="ListBullet"/>
      </w:pPr>
      <w:r>
        <w:t>2. Prerequisites &amp; Requirements</w:t>
      </w:r>
    </w:p>
    <w:p>
      <w:pPr>
        <w:pStyle w:val="ListBullet"/>
      </w:pPr>
      <w:r>
        <w:t>3. Pre-Execution Checklist</w:t>
      </w:r>
    </w:p>
    <w:p>
      <w:pPr>
        <w:pStyle w:val="ListBullet"/>
      </w:pPr>
      <w:r>
        <w:t>4. Step-by-Step Setup Guide</w:t>
      </w:r>
    </w:p>
    <w:p>
      <w:pPr>
        <w:pStyle w:val="ListBullet"/>
      </w:pPr>
      <w:r>
        <w:t>5. Terraform Configuration (Terra-1)</w:t>
      </w:r>
    </w:p>
    <w:p>
      <w:pPr>
        <w:pStyle w:val="ListBullet"/>
      </w:pPr>
      <w:r>
        <w:t>6. Ansible Configuration (Ans-1)</w:t>
      </w:r>
    </w:p>
    <w:p>
      <w:pPr>
        <w:pStyle w:val="ListBullet"/>
      </w:pPr>
      <w:r>
        <w:t>7. Execution Workflow</w:t>
      </w:r>
    </w:p>
    <w:p>
      <w:pPr>
        <w:pStyle w:val="ListBullet"/>
      </w:pPr>
      <w:r>
        <w:t>8. Troubleshooting Guide</w:t>
      </w:r>
    </w:p>
    <w:p>
      <w:pPr>
        <w:pStyle w:val="ListBullet"/>
      </w:pPr>
      <w:r>
        <w:t>9. Security Best Practices</w:t>
      </w:r>
    </w:p>
    <w:p>
      <w:pPr>
        <w:pStyle w:val="ListBullet"/>
      </w:pPr>
      <w:r>
        <w:t>10. Quick Reference Commands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pStyle w:val="Heading2"/>
      </w:pPr>
      <w:r>
        <w:t>System Architecture</w:t>
      </w:r>
    </w:p>
    <w:p>
      <w:r>
        <w:t>The solution consists of two main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Terra-1 (Terraform Server)</w:t>
            </w:r>
          </w:p>
        </w:tc>
        <w:tc>
          <w:tcPr>
            <w:tcW w:type="dxa" w:w="4320"/>
          </w:tcPr>
          <w:p>
            <w:r>
              <w:t>Provisions EC2 instances and generates inventory</w:t>
            </w:r>
          </w:p>
        </w:tc>
      </w:tr>
      <w:tr>
        <w:tc>
          <w:tcPr>
            <w:tcW w:type="dxa" w:w="4320"/>
          </w:tcPr>
          <w:p>
            <w:r>
              <w:t>Ans-1 (Ansible Server)</w:t>
            </w:r>
          </w:p>
        </w:tc>
        <w:tc>
          <w:tcPr>
            <w:tcW w:type="dxa" w:w="4320"/>
          </w:tcPr>
          <w:p>
            <w:r>
              <w:t>Installs packages and configures EC2 instances</w:t>
            </w:r>
          </w:p>
        </w:tc>
      </w:tr>
    </w:tbl>
    <w:p/>
    <w:p>
      <w:pPr>
        <w:pStyle w:val="Heading2"/>
      </w:pPr>
      <w:r>
        <w:t>Data Flow</w:t>
      </w:r>
    </w:p>
    <w:p>
      <w:r>
        <w:t>The automation follows this sequence:</w:t>
      </w:r>
    </w:p>
    <w:p>
      <w:pPr>
        <w:pStyle w:val="ListBullet"/>
      </w:pPr>
      <w:r>
        <w:t>SSH key generation → AWS provisioning → EC2 instance creation → inventory.json generation</w:t>
      </w:r>
    </w:p>
    <w:p>
      <w:pPr>
        <w:pStyle w:val="ListBullet"/>
      </w:pPr>
      <w:r>
        <w:t>Copy inventory.json from Terra-1 to Ans-1 via SCP</w:t>
      </w:r>
    </w:p>
    <w:p>
      <w:pPr>
        <w:pStyle w:val="ListBullet"/>
      </w:pPr>
      <w:r>
        <w:t>SSH connectivity test → Playbook execution → Package installation → Verification</w:t>
      </w:r>
    </w:p>
    <w:p>
      <w:r>
        <w:br w:type="page"/>
      </w:r>
    </w:p>
    <w:p>
      <w:pPr>
        <w:pStyle w:val="Heading1"/>
      </w:pPr>
      <w:r>
        <w:t>2. Prerequisites &amp; Requirements</w:t>
      </w:r>
    </w:p>
    <w:p>
      <w:pPr>
        <w:pStyle w:val="Heading2"/>
      </w:pPr>
      <w:r>
        <w:t>Software Requirements - Terra-1 VM</w:t>
      </w:r>
    </w:p>
    <w:p>
      <w:pPr>
        <w:pStyle w:val="ListBullet"/>
      </w:pPr>
      <w:r>
        <w:t>Operating System: Ubuntu 22.04 LTS</w:t>
      </w:r>
    </w:p>
    <w:p>
      <w:pPr>
        <w:pStyle w:val="ListBullet"/>
      </w:pPr>
      <w:r>
        <w:t>RAM: Minimum 2GB (4GB recommended)</w:t>
      </w:r>
    </w:p>
    <w:p>
      <w:pPr>
        <w:pStyle w:val="ListBullet"/>
      </w:pPr>
      <w:r>
        <w:t>Disk Space: Minimum 10GB</w:t>
      </w:r>
    </w:p>
    <w:p>
      <w:pPr>
        <w:pStyle w:val="ListBullet"/>
      </w:pPr>
      <w:r>
        <w:t>Terraform v1.0+</w:t>
      </w:r>
    </w:p>
    <w:p>
      <w:pPr>
        <w:pStyle w:val="ListBullet"/>
      </w:pPr>
      <w:r>
        <w:t>AWS CLI v2</w:t>
      </w:r>
    </w:p>
    <w:p>
      <w:pPr>
        <w:pStyle w:val="ListBullet"/>
      </w:pPr>
      <w:r>
        <w:t>OpenSSH Server</w:t>
      </w:r>
    </w:p>
    <w:p>
      <w:pPr>
        <w:pStyle w:val="ListBullet"/>
      </w:pPr>
      <w:r>
        <w:t>Git and curl</w:t>
      </w:r>
    </w:p>
    <w:p>
      <w:pPr>
        <w:pStyle w:val="Heading2"/>
      </w:pPr>
      <w:r>
        <w:t>Software Requirements - Ans-1 VM</w:t>
      </w:r>
    </w:p>
    <w:p>
      <w:pPr>
        <w:pStyle w:val="ListBullet"/>
      </w:pPr>
      <w:r>
        <w:t>Operating System: Ubuntu 22.04 LTS</w:t>
      </w:r>
    </w:p>
    <w:p>
      <w:pPr>
        <w:pStyle w:val="ListBullet"/>
      </w:pPr>
      <w:r>
        <w:t>RAM: Minimum 2GB (4GB recommended)</w:t>
      </w:r>
    </w:p>
    <w:p>
      <w:pPr>
        <w:pStyle w:val="ListBullet"/>
      </w:pPr>
      <w:r>
        <w:t>Disk Space: Minimum 5GB</w:t>
      </w:r>
    </w:p>
    <w:p>
      <w:pPr>
        <w:pStyle w:val="ListBullet"/>
      </w:pPr>
      <w:r>
        <w:t>Python 3.8+</w:t>
      </w:r>
    </w:p>
    <w:p>
      <w:pPr>
        <w:pStyle w:val="ListBullet"/>
      </w:pPr>
      <w:r>
        <w:t>Ansible 2.12+</w:t>
      </w:r>
    </w:p>
    <w:p>
      <w:pPr>
        <w:pStyle w:val="ListBullet"/>
      </w:pPr>
      <w:r>
        <w:t>OpenSSH Client</w:t>
      </w:r>
    </w:p>
    <w:p>
      <w:pPr>
        <w:pStyle w:val="ListBullet"/>
      </w:pPr>
      <w:r>
        <w:t>curl and jq</w:t>
      </w:r>
    </w:p>
    <w:p>
      <w:pPr>
        <w:pStyle w:val="Heading2"/>
      </w:pPr>
      <w:r>
        <w:t>AWS Requirements</w:t>
      </w:r>
    </w:p>
    <w:p>
      <w:pPr>
        <w:pStyle w:val="ListBullet"/>
      </w:pPr>
      <w:r>
        <w:t>AWS Account with EC2 access</w:t>
      </w:r>
    </w:p>
    <w:p>
      <w:pPr>
        <w:pStyle w:val="ListBullet"/>
      </w:pPr>
      <w:r>
        <w:t>IAM permissions for EC2, Security Groups, Key Pairs</w:t>
      </w:r>
    </w:p>
    <w:p>
      <w:pPr>
        <w:pStyle w:val="ListBullet"/>
      </w:pPr>
      <w:r>
        <w:t>Default VPC or custom VPC with subnets</w:t>
      </w:r>
    </w:p>
    <w:p>
      <w:pPr>
        <w:pStyle w:val="ListBullet"/>
      </w:pPr>
      <w:r>
        <w:t>Network connectivity to AWS API (HTTPS port 443)</w:t>
      </w:r>
    </w:p>
    <w:p>
      <w:r>
        <w:br w:type="page"/>
      </w:r>
    </w:p>
    <w:p>
      <w:pPr>
        <w:pStyle w:val="Heading1"/>
      </w:pPr>
      <w:r>
        <w:t>3. Pre-Execution Checklist</w:t>
      </w:r>
    </w:p>
    <w:p>
      <w:pPr>
        <w:pStyle w:val="Heading2"/>
      </w:pPr>
      <w:r>
        <w:t>On Local Machine (Before Setup)</w:t>
      </w:r>
    </w:p>
    <w:p>
      <w:pPr>
        <w:pStyle w:val="ListBullet"/>
      </w:pPr>
      <w:r>
        <w:t>VMware Workstation Pro 17 installed and running</w:t>
      </w:r>
    </w:p>
    <w:p>
      <w:pPr>
        <w:pStyle w:val="ListBullet"/>
      </w:pPr>
      <w:r>
        <w:t>Terra-1 VM created with Ubuntu 22.04 LTS</w:t>
      </w:r>
    </w:p>
    <w:p>
      <w:pPr>
        <w:pStyle w:val="ListBullet"/>
      </w:pPr>
      <w:r>
        <w:t>Ans-1 VM created with Ubuntu 22.04 LTS</w:t>
      </w:r>
    </w:p>
    <w:p>
      <w:pPr>
        <w:pStyle w:val="ListBullet"/>
      </w:pPr>
      <w:r>
        <w:t>Network connectivity between both VMs</w:t>
      </w:r>
    </w:p>
    <w:p>
      <w:pPr>
        <w:pStyle w:val="ListBullet"/>
      </w:pPr>
      <w:r>
        <w:t>Network connectivity from both VMs to Internet</w:t>
      </w:r>
    </w:p>
    <w:p>
      <w:pPr>
        <w:pStyle w:val="ListBullet"/>
      </w:pPr>
      <w:r>
        <w:t>AWS Account credentials available</w:t>
      </w:r>
    </w:p>
    <w:p>
      <w:pPr>
        <w:pStyle w:val="ListBullet"/>
      </w:pPr>
      <w:r>
        <w:t>Terraform files downloaded/prepared</w:t>
      </w:r>
    </w:p>
    <w:p>
      <w:r>
        <w:br w:type="page"/>
      </w:r>
    </w:p>
    <w:p>
      <w:pPr>
        <w:pStyle w:val="Heading1"/>
      </w:pPr>
      <w:r>
        <w:t>4. Step-by-Step Setup Guide</w:t>
      </w:r>
    </w:p>
    <w:p>
      <w:pPr>
        <w:pStyle w:val="Heading2"/>
      </w:pPr>
      <w:r>
        <w:t>PHASE 1: TERRAFORM SETUP (Terra-1 VM)</w:t>
      </w:r>
    </w:p>
    <w:p>
      <w:pPr>
        <w:pStyle w:val="Heading3"/>
      </w:pPr>
      <w:r>
        <w:t>Step 1.1: Install Terraform</w:t>
      </w:r>
    </w:p>
    <w:p>
      <w:pPr>
        <w:pStyle w:val="ListNumber"/>
      </w:pPr>
      <w:r>
        <w:t>Update package lists: sudo apt-get update &amp;&amp; sudo apt-get upgrade -y</w:t>
      </w:r>
    </w:p>
    <w:p>
      <w:pPr>
        <w:pStyle w:val="ListNumber"/>
      </w:pPr>
      <w:r>
        <w:t>Download Terraform: wget https://releases.hashicorp.com/terraform/1.6.0/terraform_1.6.0_linux_amd64.zip</w:t>
      </w:r>
    </w:p>
    <w:p>
      <w:pPr>
        <w:pStyle w:val="ListNumber"/>
      </w:pPr>
      <w:r>
        <w:t>Unzip: unzip terraform_1.6.0_linux_amd64.zip</w:t>
      </w:r>
    </w:p>
    <w:p>
      <w:pPr>
        <w:pStyle w:val="ListNumber"/>
      </w:pPr>
      <w:r>
        <w:t>Install: sudo mv terraform /usr/local/bin/</w:t>
      </w:r>
    </w:p>
    <w:p>
      <w:pPr>
        <w:pStyle w:val="ListNumber"/>
      </w:pPr>
      <w:r>
        <w:t>Verify: terraform --version</w:t>
      </w:r>
    </w:p>
    <w:p>
      <w:pPr>
        <w:pStyle w:val="Heading3"/>
      </w:pPr>
      <w:r>
        <w:t>Step 1.2: Install AWS CLI</w:t>
      </w:r>
    </w:p>
    <w:p>
      <w:pPr>
        <w:pStyle w:val="ListNumber"/>
      </w:pPr>
      <w:r>
        <w:t>Download AWS CLI v2</w:t>
      </w:r>
    </w:p>
    <w:p>
      <w:pPr>
        <w:pStyle w:val="ListNumber"/>
      </w:pPr>
      <w:r>
        <w:t>Unzip and install</w:t>
      </w:r>
    </w:p>
    <w:p>
      <w:pPr>
        <w:pStyle w:val="ListNumber"/>
      </w:pPr>
      <w:r>
        <w:t>Verify installation: aws --version</w:t>
      </w:r>
    </w:p>
    <w:p>
      <w:pPr>
        <w:pStyle w:val="ListNumber"/>
      </w:pPr>
      <w:r>
        <w:t>Cleanup temporary files</w:t>
      </w:r>
    </w:p>
    <w:p>
      <w:pPr>
        <w:pStyle w:val="Heading3"/>
      </w:pPr>
      <w:r>
        <w:t>Step 1.3: Configure AWS Credentials</w:t>
      </w:r>
    </w:p>
    <w:p>
      <w:r>
        <w:t>Run: aws configure</w:t>
      </w:r>
    </w:p>
    <w:p>
      <w:r>
        <w:t>Enter your AWS Access Key ID, Secret Key, and region (us-east-1)</w:t>
      </w:r>
    </w:p>
    <w:p>
      <w:r>
        <w:t>Verify with: aws sts get-caller-identity</w:t>
      </w:r>
    </w:p>
    <w:p>
      <w:pPr>
        <w:pStyle w:val="Heading3"/>
      </w:pPr>
      <w:r>
        <w:t>Step 1.4: Setup SSH Key Pair</w:t>
      </w:r>
    </w:p>
    <w:p>
      <w:r>
        <w:t>Generate SSH key pair:</w:t>
      </w:r>
    </w:p>
    <w:p>
      <w:pPr>
        <w:pStyle w:val="ListBullet"/>
      </w:pPr>
      <w:r>
        <w:t>ssh-keygen -t rsa -b 4096 -f ~/.ssh/terraform_ec2_key -N ""</w:t>
      </w:r>
    </w:p>
    <w:p>
      <w:r>
        <w:t>Verify key generation:</w:t>
      </w:r>
    </w:p>
    <w:p>
      <w:pPr>
        <w:pStyle w:val="ListBullet"/>
      </w:pPr>
      <w:r>
        <w:t>ls -la ~/.ssh/terraform_ec2_key*</w:t>
      </w:r>
    </w:p>
    <w:p>
      <w:pPr>
        <w:pStyle w:val="Heading3"/>
      </w:pPr>
      <w:r>
        <w:t>Step 1.5: Prepare Terraform Files</w:t>
      </w:r>
    </w:p>
    <w:p>
      <w:r>
        <w:t>Create Terraform directory structure:</w:t>
      </w:r>
    </w:p>
    <w:p>
      <w:pPr>
        <w:pStyle w:val="ListBullet"/>
      </w:pPr>
      <w:r>
        <w:t>mkdir -p ~/terraform/modules/ec2</w:t>
      </w:r>
    </w:p>
    <w:p>
      <w:r>
        <w:t>Copy all provided Terraform files to this directory</w:t>
      </w:r>
    </w:p>
    <w:p>
      <w:pPr>
        <w:pStyle w:val="Heading3"/>
      </w:pPr>
      <w:r>
        <w:t>Step 1.6: Update terraform.tfvars</w:t>
      </w:r>
    </w:p>
    <w:p>
      <w:r>
        <w:t>Edit terraform.tfvars and replace:</w:t>
      </w:r>
    </w:p>
    <w:p>
      <w:pPr>
        <w:pStyle w:val="ListBullet"/>
      </w:pPr>
      <w:r>
        <w:t>public_key_content with your public key content</w:t>
      </w:r>
    </w:p>
    <w:p>
      <w:pPr>
        <w:pStyle w:val="ListBullet"/>
      </w:pPr>
      <w:r>
        <w:t>aws_region, environment, and project_name as needed</w:t>
      </w:r>
    </w:p>
    <w:p>
      <w:pPr>
        <w:pStyle w:val="ListBullet"/>
      </w:pPr>
      <w:r>
        <w:t>Get public key: cat ~/.ssh/terraform_ec2_key.pub</w:t>
      </w:r>
    </w:p>
    <w:p>
      <w:pPr>
        <w:pStyle w:val="Heading3"/>
      </w:pPr>
      <w:r>
        <w:t>Step 1.7: Initialize and Validate Terraform</w:t>
      </w:r>
    </w:p>
    <w:p>
      <w:r>
        <w:t>cd ~/terraform</w:t>
      </w:r>
    </w:p>
    <w:p>
      <w:r>
        <w:t>terraform init</w:t>
      </w:r>
    </w:p>
    <w:p>
      <w:r>
        <w:t>terraform validate</w:t>
      </w:r>
    </w:p>
    <w:p>
      <w:pPr>
        <w:pStyle w:val="Heading3"/>
      </w:pPr>
      <w:r>
        <w:t>Step 1.8: Plan Infrastructure</w:t>
      </w:r>
    </w:p>
    <w:p>
      <w:r>
        <w:t>terraform plan -out=tfplan</w:t>
      </w:r>
    </w:p>
    <w:p>
      <w:r>
        <w:t>Review the plan carefully before proceeding</w:t>
      </w:r>
    </w:p>
    <w:p>
      <w:pPr>
        <w:pStyle w:val="Heading3"/>
      </w:pPr>
      <w:r>
        <w:t>Step 1.9: Apply Terraform Configuration</w:t>
      </w:r>
    </w:p>
    <w:p>
      <w:r>
        <w:t>terraform apply tfplan</w:t>
      </w:r>
    </w:p>
    <w:p>
      <w:r>
        <w:t>Wait for completion (typically 5-10 minutes)</w:t>
      </w:r>
    </w:p>
    <w:p>
      <w:r>
        <w:t>Verify resources: terraform output</w:t>
      </w:r>
    </w:p>
    <w:p>
      <w:pPr>
        <w:pStyle w:val="Heading3"/>
      </w:pPr>
      <w:r>
        <w:t>Step 1.10: Export Outputs</w:t>
      </w:r>
    </w:p>
    <w:p>
      <w:r>
        <w:t>terraform output -json &gt; terraform_output.json</w:t>
      </w:r>
    </w:p>
    <w:p>
      <w:r>
        <w:t>Store the public IPs for Ansible configuration</w:t>
      </w:r>
    </w:p>
    <w:p>
      <w:r>
        <w:br w:type="page"/>
      </w:r>
    </w:p>
    <w:p>
      <w:pPr>
        <w:pStyle w:val="Heading2"/>
      </w:pPr>
      <w:r>
        <w:t>PHASE 2: FILE TRANSFER (Terra-1 to Ans-1)</w:t>
      </w:r>
    </w:p>
    <w:p>
      <w:pPr>
        <w:pStyle w:val="Heading3"/>
      </w:pPr>
      <w:r>
        <w:t>Step 2.1: Prepare Files on Terra-1</w:t>
      </w:r>
    </w:p>
    <w:p>
      <w:r>
        <w:t>Create transfer directory and copy files:</w:t>
      </w:r>
    </w:p>
    <w:p>
      <w:pPr>
        <w:pStyle w:val="ListBullet"/>
      </w:pPr>
      <w:r>
        <w:t>cp inventory/inventory.json ~/transfer/</w:t>
      </w:r>
    </w:p>
    <w:p>
      <w:pPr>
        <w:pStyle w:val="ListBullet"/>
      </w:pPr>
      <w:r>
        <w:t>cp ~/.ssh/terraform_ec2_key ~/transfer/</w:t>
      </w:r>
    </w:p>
    <w:p>
      <w:pPr>
        <w:pStyle w:val="Heading3"/>
      </w:pPr>
      <w:r>
        <w:t>Step 2.2: Transfer Files to Ans-1</w:t>
      </w:r>
    </w:p>
    <w:p>
      <w:r>
        <w:t>Transfer inventory file:</w:t>
      </w:r>
    </w:p>
    <w:p>
      <w:pPr>
        <w:pStyle w:val="ListBullet"/>
      </w:pPr>
      <w:r>
        <w:t>scp ~/transfer/inventory.json user@&lt;ans1_ip&gt;:~/ansible/inventory/</w:t>
      </w:r>
    </w:p>
    <w:p>
      <w:r>
        <w:t>Transfer SSH key:</w:t>
      </w:r>
    </w:p>
    <w:p>
      <w:pPr>
        <w:pStyle w:val="ListBullet"/>
      </w:pPr>
      <w:r>
        <w:t>scp ~/transfer/terraform_ec2_key user@&lt;ans1_ip&gt;:~/.ssh/</w:t>
      </w:r>
    </w:p>
    <w:p>
      <w:pPr>
        <w:pStyle w:val="ListBullet"/>
      </w:pPr>
      <w:r>
        <w:t>Set permissions on Ans-1: chmod 600 ~/.ssh/terraform_ec2_key</w:t>
      </w:r>
    </w:p>
    <w:p>
      <w:r>
        <w:br w:type="page"/>
      </w:r>
    </w:p>
    <w:p>
      <w:pPr>
        <w:pStyle w:val="Heading2"/>
      </w:pPr>
      <w:r>
        <w:t>PHASE 3: ANSIBLE SETUP (Ans-1 VM)</w:t>
      </w:r>
    </w:p>
    <w:p>
      <w:pPr>
        <w:pStyle w:val="Heading3"/>
      </w:pPr>
      <w:r>
        <w:t>Step 3.1: Install Python and pip</w:t>
      </w:r>
    </w:p>
    <w:p>
      <w:r>
        <w:t>sudo apt-get update &amp;&amp; sudo apt-get upgrade -y</w:t>
      </w:r>
    </w:p>
    <w:p>
      <w:r>
        <w:t>sudo apt-get install -y python3 python3-pip python3-venv</w:t>
      </w:r>
    </w:p>
    <w:p>
      <w:pPr>
        <w:pStyle w:val="Heading3"/>
      </w:pPr>
      <w:r>
        <w:t>Step 3.2: Install Ansible</w:t>
      </w:r>
    </w:p>
    <w:p>
      <w:r>
        <w:t>python3 -m venv ~/ansible_env</w:t>
      </w:r>
    </w:p>
    <w:p>
      <w:r>
        <w:t>source ~/ansible_env/bin/activate</w:t>
      </w:r>
    </w:p>
    <w:p>
      <w:r>
        <w:t>pip3 install ansible&gt;=2.12.0 ansible-lint</w:t>
      </w:r>
    </w:p>
    <w:p>
      <w:pPr>
        <w:pStyle w:val="Heading3"/>
      </w:pPr>
      <w:r>
        <w:t>Step 3.3: Setup Ansible Directory Structure</w:t>
      </w:r>
    </w:p>
    <w:p>
      <w:r>
        <w:t>mkdir -p ~/ansible/{inventory,playbooks,roles,logs,group_vars,host_vars}</w:t>
      </w:r>
    </w:p>
    <w:p>
      <w:pPr>
        <w:pStyle w:val="Heading3"/>
      </w:pPr>
      <w:r>
        <w:t>Step 3.4: Copy Ansible Configuration Files</w:t>
      </w:r>
    </w:p>
    <w:p>
      <w:r>
        <w:t>Copy provided files to ~/ansible directory</w:t>
      </w:r>
    </w:p>
    <w:p>
      <w:r>
        <w:t>Make scripts executable: chmod +x ~/ansible/inventory/dynamic_inventory.py</w:t>
      </w:r>
    </w:p>
    <w:p>
      <w:pPr>
        <w:pStyle w:val="Heading3"/>
      </w:pPr>
      <w:r>
        <w:t>Step 3.5: Verify Inventory File</w:t>
      </w:r>
    </w:p>
    <w:p>
      <w:r>
        <w:t>cat ~/ansible/inventory/inventory.json | python3 -m json.tool</w:t>
      </w:r>
    </w:p>
    <w:p>
      <w:r>
        <w:t>Verify the JSON output contains your EC2 instance information</w:t>
      </w:r>
    </w:p>
    <w:p>
      <w:pPr>
        <w:pStyle w:val="Heading3"/>
      </w:pPr>
      <w:r>
        <w:t>Step 3.6: Test SSH Connectivity</w:t>
      </w:r>
    </w:p>
    <w:p>
      <w:r>
        <w:t>Test SSH: ssh -i ~/.ssh/terraform_ec2_key ubuntu@&lt;ec2_public_ip&gt;</w:t>
      </w:r>
    </w:p>
    <w:p>
      <w:r>
        <w:t>Test with Ansible: ansible all -i inventory/inventory.json -m ping</w:t>
      </w:r>
    </w:p>
    <w:p>
      <w:r>
        <w:br w:type="page"/>
      </w:r>
    </w:p>
    <w:p>
      <w:pPr>
        <w:pStyle w:val="Heading2"/>
      </w:pPr>
      <w:r>
        <w:t>PHASE 4: ANSIBLE PLAYBOOK EXECUTION (Ans-1 VM)</w:t>
      </w:r>
    </w:p>
    <w:p>
      <w:pPr>
        <w:pStyle w:val="Heading3"/>
      </w:pPr>
      <w:r>
        <w:t>Step 4.1: Pre-Execution Checks</w:t>
      </w:r>
    </w:p>
    <w:p>
      <w:r>
        <w:t>Verify playbook syntax:</w:t>
      </w:r>
    </w:p>
    <w:p>
      <w:pPr>
        <w:pStyle w:val="ListBullet"/>
      </w:pPr>
      <w:r>
        <w:t>ansible-playbook playbooks/install_packages.yml --syntax-check</w:t>
      </w:r>
    </w:p>
    <w:p>
      <w:r>
        <w:t>Dry-run (check mode):</w:t>
      </w:r>
    </w:p>
    <w:p>
      <w:pPr>
        <w:pStyle w:val="ListBullet"/>
      </w:pPr>
      <w:r>
        <w:t>ansible-playbook playbooks/install_packages.yml -i inventory/inventory.json --check</w:t>
      </w:r>
    </w:p>
    <w:p>
      <w:pPr>
        <w:pStyle w:val="Heading3"/>
      </w:pPr>
      <w:r>
        <w:t>Step 4.2: Execute Playbook</w:t>
      </w:r>
    </w:p>
    <w:p>
      <w:r>
        <w:t>Run the playbook:</w:t>
      </w:r>
    </w:p>
    <w:p>
      <w:pPr>
        <w:pStyle w:val="ListBullet"/>
      </w:pPr>
      <w:r>
        <w:t>ansible-playbook -i inventory/inventory.json playbooks/install_packages.yml</w:t>
      </w:r>
    </w:p>
    <w:p>
      <w:r>
        <w:t>Run with verbose output:</w:t>
      </w:r>
    </w:p>
    <w:p>
      <w:pPr>
        <w:pStyle w:val="ListBullet"/>
      </w:pPr>
      <w:r>
        <w:t>ansible-playbook -i inventory/inventory.json playbooks/install_packages.yml -v</w:t>
      </w:r>
    </w:p>
    <w:p>
      <w:pPr>
        <w:pStyle w:val="Heading3"/>
      </w:pPr>
      <w:r>
        <w:t>Step 4.3: Verify Installation</w:t>
      </w:r>
    </w:p>
    <w:p>
      <w:r>
        <w:t>Check Docker: ansible all -i inventory/inventory.json -m shell -a "docker --version"</w:t>
      </w:r>
    </w:p>
    <w:p>
      <w:r>
        <w:t>Check kubectl: ansible all -i inventory/inventory.json -m shell -a "kubectl version --client --short"</w:t>
      </w:r>
    </w:p>
    <w:p>
      <w:r>
        <w:t>Check kind: ansible all -i inventory/inventory.json -m shell -a "kind version"</w:t>
      </w:r>
    </w:p>
    <w:p>
      <w:pPr>
        <w:pStyle w:val="Heading3"/>
      </w:pPr>
      <w:r>
        <w:t>Step 4.4: Post-Installation Tasks</w:t>
      </w:r>
    </w:p>
    <w:p>
      <w:r>
        <w:t>View installation logs:</w:t>
      </w:r>
    </w:p>
    <w:p>
      <w:pPr>
        <w:pStyle w:val="ListBullet"/>
      </w:pPr>
      <w:r>
        <w:t>ansible all -i inventory/inventory.json -m shell -a "cat /var/log/package_installation.log"</w:t>
      </w:r>
    </w:p>
    <w:p>
      <w:r>
        <w:t>Verify Docker is running:</w:t>
      </w:r>
    </w:p>
    <w:p>
      <w:pPr>
        <w:pStyle w:val="ListBullet"/>
      </w:pPr>
      <w:r>
        <w:t>ansible all -i inventory/inventory.json -m shell -a "systemctl status docker"</w:t>
      </w:r>
    </w:p>
    <w:p>
      <w:r>
        <w:br w:type="page"/>
      </w:r>
    </w:p>
    <w:p>
      <w:pPr>
        <w:pStyle w:val="Heading1"/>
      </w:pPr>
      <w:r>
        <w:t>5. Packages Installed</w:t>
      </w:r>
    </w:p>
    <w:p>
      <w:pPr>
        <w:pStyle w:val="Heading2"/>
      </w:pPr>
      <w:r>
        <w:t>System Dependencies</w:t>
      </w:r>
    </w:p>
    <w:p>
      <w:pPr>
        <w:pStyle w:val="ListBullet"/>
      </w:pPr>
      <w:r>
        <w:t>curl - Command line tool for data transfer</w:t>
      </w:r>
    </w:p>
    <w:p>
      <w:pPr>
        <w:pStyle w:val="ListBullet"/>
      </w:pPr>
      <w:r>
        <w:t>wget - Network downloader</w:t>
      </w:r>
    </w:p>
    <w:p>
      <w:pPr>
        <w:pStyle w:val="ListBullet"/>
      </w:pPr>
      <w:r>
        <w:t>git - Version control</w:t>
      </w:r>
    </w:p>
    <w:p>
      <w:pPr>
        <w:pStyle w:val="ListBullet"/>
      </w:pPr>
      <w:r>
        <w:t>build-essential - Compilation tools</w:t>
      </w:r>
    </w:p>
    <w:p>
      <w:pPr>
        <w:pStyle w:val="ListBullet"/>
      </w:pPr>
      <w:r>
        <w:t>unzip - Archive extraction utility</w:t>
      </w:r>
    </w:p>
    <w:p>
      <w:pPr>
        <w:pStyle w:val="ListBullet"/>
      </w:pPr>
      <w:r>
        <w:t>tmux - Terminal multiplexer</w:t>
      </w:r>
    </w:p>
    <w:p>
      <w:pPr>
        <w:pStyle w:val="ListBullet"/>
      </w:pPr>
      <w:r>
        <w:t>htop - Process monitor</w:t>
      </w:r>
    </w:p>
    <w:p>
      <w:pPr>
        <w:pStyle w:val="ListBullet"/>
      </w:pPr>
      <w:r>
        <w:t>net-tools - Network utilities</w:t>
      </w:r>
    </w:p>
    <w:p>
      <w:pPr>
        <w:pStyle w:val="ListBullet"/>
      </w:pPr>
      <w:r>
        <w:t>jq - JSON processor</w:t>
      </w:r>
    </w:p>
    <w:p>
      <w:pPr>
        <w:pStyle w:val="Heading2"/>
      </w:pPr>
      <w:r>
        <w:t>Container &amp; Kubernetes Tools</w:t>
      </w:r>
    </w:p>
    <w:p>
      <w:pPr>
        <w:pStyle w:val="ListBullet"/>
      </w:pPr>
      <w:r>
        <w:t>Docker CE - Container runtime (latest version)</w:t>
      </w:r>
    </w:p>
    <w:p>
      <w:pPr>
        <w:pStyle w:val="ListBullet"/>
      </w:pPr>
      <w:r>
        <w:t>docker-compose-plugin - Multi-container orchestration</w:t>
      </w:r>
    </w:p>
    <w:p>
      <w:pPr>
        <w:pStyle w:val="ListBullet"/>
      </w:pPr>
      <w:r>
        <w:t>kubectl - Kubernetes command-line tool</w:t>
      </w:r>
    </w:p>
    <w:p>
      <w:pPr>
        <w:pStyle w:val="ListBullet"/>
      </w:pPr>
      <w:r>
        <w:t>kind - Kubernetes in Docker (local cluster testing)</w:t>
      </w:r>
    </w:p>
    <w:p>
      <w:pPr>
        <w:pStyle w:val="ListBullet"/>
      </w:pPr>
      <w:r>
        <w:t>containerd.io - Container runtime interface</w:t>
      </w:r>
    </w:p>
    <w:p>
      <w:r>
        <w:br w:type="page"/>
      </w:r>
    </w:p>
    <w:p>
      <w:pPr>
        <w:pStyle w:val="Heading1"/>
      </w:pPr>
      <w:r>
        <w:t>6. Troubleshooting Guide</w:t>
      </w:r>
    </w:p>
    <w:p>
      <w:pPr>
        <w:pStyle w:val="Heading3"/>
      </w:pPr>
      <w:r>
        <w:t>AWS Credentials Not Found</w:t>
      </w:r>
    </w:p>
    <w:p>
      <w:r>
        <w:t>Solution: Run: aws sts get-caller-identity; If fails, run: aws configure</w:t>
      </w:r>
    </w:p>
    <w:p>
      <w:pPr>
        <w:pStyle w:val="Heading3"/>
      </w:pPr>
      <w:r>
        <w:t>SSH Key Permissions Error</w:t>
      </w:r>
    </w:p>
    <w:p>
      <w:r>
        <w:t>Solution: Run: chmod 600 ~/.ssh/terraform_ec2_key</w:t>
      </w:r>
    </w:p>
    <w:p>
      <w:pPr>
        <w:pStyle w:val="Heading3"/>
      </w:pPr>
      <w:r>
        <w:t>Ansible Cannot Connect to EC2</w:t>
      </w:r>
    </w:p>
    <w:p>
      <w:r>
        <w:t>Solution: Check security group allows SSH; Verify EC2 has public IP; Test manually: ssh -i key.pem ubuntu@ip</w:t>
      </w:r>
    </w:p>
    <w:p>
      <w:pPr>
        <w:pStyle w:val="Heading3"/>
      </w:pPr>
      <w:r>
        <w:t>Terraform State Lock Error</w:t>
      </w:r>
    </w:p>
    <w:p>
      <w:r>
        <w:t>Solution: Kill stuck processes: pkill -f terraform</w:t>
      </w:r>
    </w:p>
    <w:p>
      <w:pPr>
        <w:pStyle w:val="Heading3"/>
      </w:pPr>
      <w:r>
        <w:t>Package Installation Failures</w:t>
      </w:r>
    </w:p>
    <w:p>
      <w:r>
        <w:t>Solution: Run: sudo apt-get update; Check network connectivity</w:t>
      </w:r>
    </w:p>
    <w:p>
      <w:r>
        <w:br w:type="page"/>
      </w:r>
    </w:p>
    <w:p>
      <w:pPr>
        <w:pStyle w:val="Heading1"/>
      </w:pPr>
      <w:r>
        <w:t>7. Quick Reference Commands</w:t>
      </w:r>
    </w:p>
    <w:p>
      <w:pPr>
        <w:pStyle w:val="Heading2"/>
      </w:pPr>
      <w:r>
        <w:t>Terraform Commands (Terra-1)</w:t>
      </w:r>
    </w:p>
    <w:p>
      <w:r>
        <w:rPr>
          <w:b/>
        </w:rPr>
        <w:t>terraform init</w:t>
      </w:r>
      <w:r>
        <w:t xml:space="preserve"> - Initialize Terraform</w:t>
      </w:r>
    </w:p>
    <w:p>
      <w:r>
        <w:rPr>
          <w:b/>
        </w:rPr>
        <w:t>terraform validate</w:t>
      </w:r>
      <w:r>
        <w:t xml:space="preserve"> - Validate configuration</w:t>
      </w:r>
    </w:p>
    <w:p>
      <w:r>
        <w:rPr>
          <w:b/>
        </w:rPr>
        <w:t>terraform plan -out=tfplan</w:t>
      </w:r>
      <w:r>
        <w:t xml:space="preserve"> - Plan changes</w:t>
      </w:r>
    </w:p>
    <w:p>
      <w:r>
        <w:rPr>
          <w:b/>
        </w:rPr>
        <w:t>terraform apply tfplan</w:t>
      </w:r>
      <w:r>
        <w:t xml:space="preserve"> - Apply changes</w:t>
      </w:r>
    </w:p>
    <w:p>
      <w:r>
        <w:rPr>
          <w:b/>
        </w:rPr>
        <w:t>terraform output</w:t>
      </w:r>
      <w:r>
        <w:t xml:space="preserve"> - Show outputs</w:t>
      </w:r>
    </w:p>
    <w:p>
      <w:r>
        <w:rPr>
          <w:b/>
        </w:rPr>
        <w:t>terraform destroy</w:t>
      </w:r>
      <w:r>
        <w:t xml:space="preserve"> - Destroy infrastructure</w:t>
      </w:r>
    </w:p>
    <w:p>
      <w:pPr>
        <w:pStyle w:val="Heading2"/>
      </w:pPr>
      <w:r>
        <w:t>Ansible Commands (Ans-1)</w:t>
      </w:r>
    </w:p>
    <w:p>
      <w:r>
        <w:rPr>
          <w:b/>
        </w:rPr>
        <w:t>ansible all -i inventory/inventory.json -m ping</w:t>
      </w:r>
      <w:r>
        <w:t xml:space="preserve"> - Test connectivity</w:t>
      </w:r>
    </w:p>
    <w:p>
      <w:r>
        <w:rPr>
          <w:b/>
        </w:rPr>
        <w:t>ansible-playbook -i inventory/inventory.json playbooks/install_packages.yml</w:t>
      </w:r>
      <w:r>
        <w:t xml:space="preserve"> - Run playbook</w:t>
      </w:r>
    </w:p>
    <w:p>
      <w:r>
        <w:rPr>
          <w:b/>
        </w:rPr>
        <w:t>ansible-playbook -i inventory/inventory.json playbooks/install_packages.yml --tags docker</w:t>
      </w:r>
      <w:r>
        <w:t xml:space="preserve"> - Run specific tag</w:t>
      </w:r>
    </w:p>
    <w:p>
      <w:r>
        <w:rPr>
          <w:b/>
        </w:rPr>
        <w:t>ansible all -i inventory/inventory.json -m setup</w:t>
      </w:r>
      <w:r>
        <w:t xml:space="preserve"> - Gather facts</w:t>
      </w:r>
    </w:p>
    <w:p>
      <w:r>
        <w:br w:type="page"/>
      </w:r>
    </w:p>
    <w:p>
      <w:pPr>
        <w:pStyle w:val="Heading1"/>
      </w:pPr>
      <w:r>
        <w:t>8. Security Best Practices</w:t>
      </w:r>
    </w:p>
    <w:p>
      <w:pPr>
        <w:pStyle w:val="Heading2"/>
      </w:pPr>
      <w:r>
        <w:t>SSH Key Management</w:t>
      </w:r>
    </w:p>
    <w:p>
      <w:r>
        <w:t>Generate strong keys with: ssh-keygen -t ed25519 -b 4096 -f ~/.ssh/terraform_ec2_key -N "passphrase"</w:t>
      </w:r>
    </w:p>
    <w:p>
      <w:r>
        <w:t>Protect permissions: chmod 600 ~/.ssh/terraform_ec2_key</w:t>
      </w:r>
    </w:p>
    <w:p>
      <w:r>
        <w:t>Never commit private keys to Git: echo "terraform_ec2_key" &gt;&gt; .gitignore</w:t>
      </w:r>
    </w:p>
    <w:p>
      <w:pPr>
        <w:pStyle w:val="Heading2"/>
      </w:pPr>
      <w:r>
        <w:t>AWS Security</w:t>
      </w:r>
    </w:p>
    <w:p>
      <w:r>
        <w:t>Restrict SSH access to your IP in terraform.tfvars: allowed_ssh_cidr = ["YOUR.IP.ADDRESS/32"]</w:t>
      </w:r>
    </w:p>
    <w:p>
      <w:r>
        <w:t>Enable EBS encryption: root_volume_encrypted = true</w:t>
      </w:r>
    </w:p>
    <w:p>
      <w:r>
        <w:t>Add resource tags for cost tracking and compliance</w:t>
      </w:r>
    </w:p>
    <w:p>
      <w:pPr>
        <w:pStyle w:val="Heading2"/>
      </w:pPr>
      <w:r>
        <w:t>Ansible Security</w:t>
      </w:r>
    </w:p>
    <w:p>
      <w:r>
        <w:t>Use Ansible Vault for sensitive data: ansible-vault create group_vars/all/vault.yml</w:t>
      </w:r>
    </w:p>
    <w:p>
      <w:r>
        <w:t>Run playbooks in check mode before applying: ansible-playbook --check --diff</w:t>
      </w:r>
    </w:p>
    <w:p>
      <w:r>
        <w:t>Limit execution to specific hosts: ansible-playbook -l dev-k8s-cluster-1</w:t>
      </w:r>
    </w:p>
    <w:p>
      <w:r>
        <w:br w:type="page"/>
      </w:r>
    </w:p>
    <w:p>
      <w:pPr>
        <w:pStyle w:val="Heading1"/>
      </w:pPr>
      <w:r>
        <w:t>9. Support &amp; Additional Information</w:t>
      </w:r>
    </w:p>
    <w:p>
      <w:r>
        <w:t>For detailed troubleshooting, refer to the logs:</w:t>
      </w:r>
    </w:p>
    <w:p>
      <w:pPr>
        <w:pStyle w:val="ListBullet"/>
      </w:pPr>
      <w:r>
        <w:t>Terraform logs: terraform output</w:t>
      </w:r>
    </w:p>
    <w:p>
      <w:pPr>
        <w:pStyle w:val="ListBullet"/>
      </w:pPr>
      <w:r>
        <w:t>Ansible logs: tail -f logs/ansible.log</w:t>
      </w:r>
    </w:p>
    <w:p>
      <w:r>
        <w:t>Total execution time: 15-25 minutes</w:t>
      </w:r>
    </w:p>
    <w:p>
      <w:r>
        <w:t>Terraform apply: 5-10 minutes</w:t>
      </w:r>
    </w:p>
    <w:p>
      <w:r>
        <w:t>Ansible playbook: 10-15 minutes</w:t>
      </w:r>
    </w:p>
    <w:p/>
    <w:p>
      <w:r>
        <w:t>For additional support, consult the SETUP_GUIDE.md file for comprehensive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